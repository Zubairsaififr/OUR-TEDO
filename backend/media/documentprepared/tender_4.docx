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[Your Company Letterhead]</w:t>
      </w:r>
    </w:p>
    <w:p>
      <w:r>
        <w:t>NEW BORN</w:t>
      </w:r>
    </w:p>
    <w:p>
      <w:r>
        <w:t>qwerttrew</w:t>
      </w:r>
    </w:p>
    <w:p>
      <w:r>
        <w:t>GSTIN: 12347654321</w:t>
      </w:r>
    </w:p>
    <w:p>
      <w:r>
        <w:t>MSME No: 23456sdfghjd</w:t>
      </w:r>
    </w:p>
    <w:p>
      <w:r>
        <w:t>Date: [Insert Date]</w:t>
      </w:r>
    </w:p>
    <w:p/>
    <w:p>
      <w:r>
        <w:t>To,</w:t>
      </w:r>
    </w:p>
    <w:p>
      <w:r>
        <w:t>The Chief Controller of Purchase,</w:t>
      </w:r>
    </w:p>
    <w:p>
      <w:r>
        <w:t>Uranium Corporation of India Limited,</w:t>
      </w:r>
    </w:p>
    <w:p>
      <w:r>
        <w:t>MC Palle (Post),</w:t>
      </w:r>
    </w:p>
    <w:p>
      <w:r>
        <w:t>Vemula (Mandal),</w:t>
      </w:r>
    </w:p>
    <w:p>
      <w:r>
        <w:t>YSR Kadapa District, AP.</w:t>
      </w:r>
    </w:p>
    <w:p/>
    <w:p>
      <w:r>
        <w:t>Subject: Submission of Bid for Tender No: GEM/2025/B/6881275</w:t>
      </w:r>
    </w:p>
    <w:p/>
    <w:p>
      <w:r>
        <w:t>Dear Sir/Madam,</w:t>
      </w:r>
    </w:p>
    <w:p/>
    <w:p>
      <w:r>
        <w:t>We, NEW BORN, are pleased to submit our bid for the supply of 3-Phase Squirrel Cage Induction Motors as per the tender specifications. We confirm our eligibility and compliance with all the requirements outlined in the tender document.</w:t>
      </w:r>
    </w:p>
    <w:p/>
    <w:p>
      <w:r>
        <w:t>We appreciate the opportunity to participate in this tender and look forward to your positive response.</w:t>
      </w:r>
    </w:p>
    <w:p/>
    <w:p>
      <w:r>
        <w:t>Thank you.</w:t>
      </w:r>
    </w:p>
    <w:p/>
    <w:p>
      <w:r>
        <w:t>Sincerely,</w:t>
      </w:r>
    </w:p>
    <w:p>
      <w:r>
        <w:t>[Authorized Signatory Name]</w:t>
      </w:r>
    </w:p>
    <w:p>
      <w:r>
        <w:t>[Designation]</w:t>
      </w:r>
    </w:p>
    <w:p>
      <w:r>
        <w:t>NEW BORN</w:t>
      </w:r>
    </w:p>
    <w:p/>
    <w:p>
      <w:r>
        <w:t>---</w:t>
      </w:r>
    </w:p>
    <w:p/>
    <w:p>
      <w:pPr>
        <w:pStyle w:val="Heading1"/>
      </w:pPr>
      <w:r>
        <w:t>UNDERTAKING</w:t>
      </w:r>
    </w:p>
    <w:p>
      <w:r>
        <w:t>I, [Authorized Signatory Name], hereby undertake that the information provided in this bid is true and accurate to the best of my knowledge. I understand that any false declaration may lead to disqualification from the tender process and legal actions as per the applicable laws.</w:t>
      </w:r>
    </w:p>
    <w:p/>
    <w:p>
      <w:r>
        <w:t>---</w:t>
      </w:r>
    </w:p>
    <w:p/>
    <w:p>
      <w:pPr>
        <w:pStyle w:val="Heading1"/>
      </w:pPr>
      <w:r>
        <w:t>DECLARATION</w:t>
      </w:r>
    </w:p>
    <w:p>
      <w:r>
        <w:t>I, [Authorized Signatory Name], on behalf of NEW BORN, declare that we have not been blacklisted or debarred by any government agency or organization. We confirm that we comply with all the terms and conditions specified in the tender document.</w:t>
      </w:r>
    </w:p>
    <w:p/>
    <w:p>
      <w:r>
        <w:t>---</w:t>
      </w:r>
    </w:p>
    <w:p/>
    <w:p>
      <w:pPr>
        <w:pStyle w:val="Heading1"/>
      </w:pPr>
      <w:r>
        <w:t>ELIGIBILITY CONFIRMATION</w:t>
      </w:r>
    </w:p>
    <w:p>
      <w:r>
        <w:t>We confirm that NEW BORN qualifies as a Micro or Small Enterprise as per the latest orders issued by the Ministry of MSME. We are exempted from the eligibility criteria of "Experience Criteria" as defined in the tender document, subject to meeting quality and technical specifications.</w:t>
      </w:r>
    </w:p>
    <w:p/>
    <w:p>
      <w:r>
        <w:t>---</w:t>
      </w:r>
    </w:p>
    <w:p/>
    <w:p>
      <w:pPr>
        <w:pStyle w:val="Heading1"/>
      </w:pPr>
      <w:r>
        <w:t>COMPLIANCE STATEMENT</w:t>
      </w:r>
    </w:p>
    <w:p>
      <w:r>
        <w:t>We hereby confirm that we comply with all the technical specifications and requirements as mentioned in the tender document. We are committed to delivering the goods as per the stipulated timelines and quality standards.</w:t>
      </w:r>
    </w:p>
    <w:p/>
    <w:p>
      <w:r>
        <w:t>---</w:t>
      </w:r>
    </w:p>
    <w:p/>
    <w:p>
      <w:pPr>
        <w:pStyle w:val="Heading1"/>
      </w:pPr>
      <w:r>
        <w:t>EXPERIENCE DETAILS</w:t>
      </w:r>
    </w:p>
    <w:p>
      <w:r>
        <w:t>NEW BORN has over 3 years of experience in the manufacture and supply of similar products. We have successfully completed projects for various clients, including government organizations. Relevant purchase orders and invoices can be provided upon request.</w:t>
      </w:r>
    </w:p>
    <w:p/>
    <w:p>
      <w:r>
        <w:t>---</w:t>
      </w:r>
    </w:p>
    <w:p/>
    <w:p>
      <w:pPr>
        <w:pStyle w:val="Heading1"/>
      </w:pPr>
      <w:r>
        <w:t>ATTACHMENT LIST</w:t>
      </w:r>
    </w:p>
    <w:p>
      <w:r>
        <w:t>1. Copy of MSME Registration Certificate</w:t>
      </w:r>
    </w:p>
    <w:p>
      <w:r>
        <w:t>2. Previous Purchase Orders and Invoices for Similar Items</w:t>
      </w:r>
    </w:p>
    <w:p>
      <w:r>
        <w:t>3. Technical Specifications Compliance Document</w:t>
      </w:r>
    </w:p>
    <w:p>
      <w:r>
        <w:t>4. Declaration of Non-Blacklisting</w:t>
      </w:r>
    </w:p>
    <w:p>
      <w:r>
        <w:t>5. Undertaking of Accuracy of Information</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