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[Your Name]</w:t>
      </w:r>
    </w:p>
    <w:p>
      <w:r>
        <w:t>Authorized Signatory</w:t>
      </w:r>
    </w:p>
    <w:p>
      <w:r>
        <w:t>NEW BORN PVT LTD</w:t>
      </w:r>
    </w:p>
    <w:p>
      <w:r>
        <w:t>qwerttrew</w:t>
      </w:r>
    </w:p>
    <w:p>
      <w:r>
        <w:t>GSTIN: 12347654321</w:t>
      </w:r>
    </w:p>
    <w:p>
      <w:r>
        <w:t>MSME No: 23456sdfghjd</w:t>
      </w:r>
    </w:p>
    <w:p>
      <w:r>
        <w:t>Date: [Insert Date]</w:t>
      </w:r>
    </w:p>
    <w:p/>
    <w:p>
      <w:r>
        <w:t>To,</w:t>
      </w:r>
    </w:p>
    <w:p>
      <w:r>
        <w:t>The Commandant,</w:t>
      </w:r>
    </w:p>
    <w:p>
      <w:r>
        <w:t>223 ABOD,</w:t>
      </w:r>
    </w:p>
    <w:p>
      <w:r>
        <w:t>Department of Military Affairs,</w:t>
      </w:r>
    </w:p>
    <w:p>
      <w:r>
        <w:t>Indian Army,</w:t>
      </w:r>
    </w:p>
    <w:p>
      <w:r>
        <w:t>Ministry of Defence.</w:t>
      </w:r>
    </w:p>
    <w:p/>
    <w:p>
      <w:r>
        <w:t>Subject: Submission of Bid for Tender No. GEM/2025/B/6950084</w:t>
      </w:r>
    </w:p>
    <w:p/>
    <w:p>
      <w:r>
        <w:t>Dear Sir/Madam,</w:t>
      </w:r>
    </w:p>
    <w:p/>
    <w:p>
      <w:r>
        <w:t>We, NEW BORN PVT LTD, are pleased to submit our bid for the supply of Covered Storage Racks (4x3x2 feet) as per the tender requirements. We have carefully reviewed the tender documents and confirm our compliance with all the terms and conditions specified therein.</w:t>
      </w:r>
    </w:p>
    <w:p/>
    <w:p>
      <w:r>
        <w:t>We look forward to the opportunity to serve your esteemed organization and assure you of our commitment to quality and timely delivery.</w:t>
      </w:r>
    </w:p>
    <w:p/>
    <w:p>
      <w:r>
        <w:t>Thank you for considering our bid.</w:t>
      </w:r>
    </w:p>
    <w:p/>
    <w:p>
      <w:r>
        <w:t>Sincerely,</w:t>
      </w:r>
    </w:p>
    <w:p>
      <w:r>
        <w:t>[Your Name]</w:t>
      </w:r>
    </w:p>
    <w:p>
      <w:r>
        <w:t>Authorized Signatory</w:t>
      </w:r>
    </w:p>
    <w:p/>
    <w:p>
      <w:r>
        <w:t>---</w:t>
      </w:r>
    </w:p>
    <w:p/>
    <w:p>
      <w:pPr>
        <w:pStyle w:val="Heading1"/>
      </w:pPr>
      <w:r>
        <w:t>UNDERTAKING</w:t>
      </w:r>
    </w:p>
    <w:p>
      <w:r>
        <w:t>I, [Your Name], the Authorized Signatory of NEW BORN PVT LTD, hereby undertake that all the information provided in this bid is true and correct to the best of my knowledge and belief. I understand that any false information may lead to disqualification from the tender process and legal action as per applicable laws.</w:t>
      </w:r>
    </w:p>
    <w:p/>
    <w:p>
      <w:r>
        <w:t>---</w:t>
      </w:r>
    </w:p>
    <w:p/>
    <w:p>
      <w:pPr>
        <w:pStyle w:val="Heading1"/>
      </w:pPr>
      <w:r>
        <w:t>DECLARATION</w:t>
      </w:r>
    </w:p>
    <w:p>
      <w:r>
        <w:t>I, [Your Name], the Authorized Signatory of NEW BORN PVT LTD, declare that our company is eligible to participate in this tender and meets all the eligibility criteria specified in the tender documents. We have not been blacklisted or debarred by any government agency or organization.</w:t>
      </w:r>
    </w:p>
    <w:p/>
    <w:p>
      <w:r>
        <w:t>---</w:t>
      </w:r>
    </w:p>
    <w:p/>
    <w:p>
      <w:pPr>
        <w:pStyle w:val="Heading1"/>
      </w:pPr>
      <w:r>
        <w:t>ELIGIBILITY CONFIRMATION</w:t>
      </w:r>
    </w:p>
    <w:p>
      <w:r>
        <w:t>We confirm that NEW BORN PVT LTD meets the following eligibility criteria as per the tender requirements:</w:t>
      </w:r>
    </w:p>
    <w:p>
      <w:r>
        <w:t>1. Experience of 3+ years in providing similar services.</w:t>
      </w:r>
    </w:p>
    <w:p>
      <w:r>
        <w:t>2. Minimum average annual turnover of 3 Lakhs for the last three financial years.</w:t>
      </w:r>
    </w:p>
    <w:p>
      <w:r>
        <w:t>3. Compliance with MSME norms and possession of valid MSME registration.</w:t>
      </w:r>
    </w:p>
    <w:p/>
    <w:p>
      <w:r>
        <w:t>---</w:t>
      </w:r>
    </w:p>
    <w:p/>
    <w:p>
      <w:pPr>
        <w:pStyle w:val="Heading1"/>
      </w:pPr>
      <w:r>
        <w:t>COMPLIANCE STATEMENT</w:t>
      </w:r>
    </w:p>
    <w:p>
      <w:r>
        <w:t>We hereby confirm our compliance with the following:</w:t>
      </w:r>
    </w:p>
    <w:p>
      <w:r>
        <w:t>1. Submission of all required documents as specified in the tender.</w:t>
      </w:r>
    </w:p>
    <w:p>
      <w:r>
        <w:t>2. Adherence to the technical specifications and delivery timelines outlined in the bid.</w:t>
      </w:r>
    </w:p>
    <w:p>
      <w:r>
        <w:t>3. Acceptance of the terms and conditions mentioned in the tender documents.</w:t>
      </w:r>
    </w:p>
    <w:p/>
    <w:p>
      <w:r>
        <w:t>---</w:t>
      </w:r>
    </w:p>
    <w:p/>
    <w:p>
      <w:pPr>
        <w:pStyle w:val="Heading1"/>
      </w:pPr>
      <w:r>
        <w:t>EXPERIENCE DETAILS</w:t>
      </w:r>
    </w:p>
    <w:p>
      <w:r>
        <w:t>NEW BORN PVT LTD has over 3 years of experience in providing manpower services and has successfully completed similar projects for various government organizations. Our past performance includes:</w:t>
      </w:r>
    </w:p>
    <w:p>
      <w:r>
        <w:t>- [Project Name/Description] - [Client Name] - [Year]</w:t>
      </w:r>
    </w:p>
    <w:p>
      <w:r>
        <w:t>- [Project Name/Description] - [Client Name] - [Year]</w:t>
      </w:r>
    </w:p>
    <w:p>
      <w:r>
        <w:t>- [Project Name/Description] - [Client Name] - [Year]</w:t>
      </w:r>
    </w:p>
    <w:p/>
    <w:p>
      <w:r>
        <w:t>We have attached relevant contracts and delivery acceptance certificates as proof of our experience.</w:t>
      </w:r>
    </w:p>
    <w:p/>
    <w:p>
      <w:r>
        <w:t>---</w:t>
      </w:r>
    </w:p>
    <w:p/>
    <w:p>
      <w:pPr>
        <w:pStyle w:val="Heading1"/>
      </w:pPr>
      <w:r>
        <w:t>ATTACHMENT LIST</w:t>
      </w:r>
    </w:p>
    <w:p>
      <w:r>
        <w:t>1. Bid Document</w:t>
      </w:r>
    </w:p>
    <w:p>
      <w:r>
        <w:t>2. Experience Certificates</w:t>
      </w:r>
    </w:p>
    <w:p>
      <w:r>
        <w:t>3. Audited Balance Sheets for the last three years</w:t>
      </w:r>
    </w:p>
    <w:p>
      <w:r>
        <w:t>4. MSME Registration Certificate</w:t>
      </w:r>
    </w:p>
    <w:p>
      <w:r>
        <w:t>5. Compliance Documents as per tender requirements</w:t>
      </w:r>
    </w:p>
    <w:p>
      <w:r>
        <w:t>6. Any other relevant documents</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